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독일 주간 정세 동향 (8.15.-8.22.)</w:t>
      </w:r>
    </w:p>
    <w:p>
      <w:r>
        <w:t>작성자: 주 독일 대사관</w:t>
      </w:r>
    </w:p>
    <w:p>
      <w:r>
        <w:t>작성일: 2025-08-25</w:t>
      </w:r>
    </w:p>
    <w:p/>
    <w:p>
      <w:r>
        <w:t>독일 주간 정세 및 안보테러 동향 (8.15-8.22)</w:t>
        <w:br/>
        <w:t>※ 아래 내용은 독일 주요 기관 발표 및 언론 동향 등을 종합한 것으로 주독일대사관의 입장 또는 해석과는 관계가 없음을 알려드립니다.</w:t>
        <w:br/>
        <w:t>1</w:t>
        <w:br/>
        <w:t>국내정세</w:t>
        <w:br/>
        <w:t>가</w:t>
        <w:br/>
        <w:t>.</w:t>
        <w:br/>
        <w:t>메르츠 총리의</w:t>
        <w:br/>
        <w:t>對</w:t>
        <w:br/>
        <w:t>이스라엘 방산 수출 일부 중단 결정에 국민 다수 동의</w:t>
        <w:br/>
        <w:t>(8.20.)</w:t>
        <w:br/>
        <w:t>o</w:t>
        <w:br/>
        <w:t>메르츠 총리</w:t>
        <w:br/>
        <w:t>(</w:t>
        <w:br/>
        <w:t>기민당</w:t>
        <w:br/>
        <w:t>)</w:t>
        <w:br/>
        <w:t>가 지난</w:t>
        <w:br/>
        <w:t>8.8.</w:t>
        <w:br/>
        <w:t>가자지구 전쟁에 투입 가능한 무기에 한해</w:t>
        <w:br/>
        <w:t>,</w:t>
        <w:br/>
        <w:t>대 이스라엘 방산 수출을 일부 중단하기로 결정한 데 대해</w:t>
        <w:br/>
        <w:t>,</w:t>
        <w:br/>
        <w:t>기민당과 자매당 기사당 일부 의원들은 반발했으나</w:t>
        <w:br/>
        <w:t>,</w:t>
        <w:br/>
        <w:t>최근 여론조사 결과 국민 대다수는 이를 긍정적으로 평가하고 있음이 확인</w:t>
        <w:br/>
        <w:t>-</w:t>
        <w:br/>
        <w:t>독일통신</w:t>
        <w:br/>
        <w:t>(dpa)</w:t>
        <w:br/>
        <w:t>의뢰로</w:t>
        <w:br/>
        <w:t>YouGov</w:t>
        <w:br/>
        <w:t>가 실시한 조사에서 응답자의</w:t>
        <w:br/>
        <w:t>65%</w:t>
        <w:br/>
        <w:t>는 총리의 결정이 옳다고 답변했고</w:t>
        <w:br/>
        <w:t>,</w:t>
        <w:br/>
        <w:t>잘못됐다는 응답자는</w:t>
        <w:br/>
        <w:t>19%</w:t>
        <w:br/>
        <w:t>에 불과</w:t>
        <w:br/>
        <w:t>-</w:t>
        <w:br/>
        <w:t>동</w:t>
        <w:br/>
        <w:t>여론조사에서 특히 주목되는 점은</w:t>
        <w:br/>
        <w:t>△</w:t>
        <w:br/>
        <w:t>동</w:t>
        <w:br/>
        <w:t>‧</w:t>
        <w:br/>
        <w:t>서 지역 간 편차가 없고</w:t>
        <w:br/>
        <w:t>,</w:t>
        <w:br/>
        <w:t>△</w:t>
        <w:br/>
        <w:t>특히 야권인 녹색당과 좌파당 지지자들의 긍정 평가가 높다는 것</w:t>
        <w:br/>
        <w:t>o</w:t>
        <w:br/>
        <w:t>다만</w:t>
        <w:br/>
        <w:t>,</w:t>
        <w:br/>
        <w:t>이스라엘 정부의 가자지구 완전 점령 결정 후 프랑스</w:t>
        <w:br/>
        <w:t>,</w:t>
        <w:br/>
        <w:t>스페인 등</w:t>
        <w:br/>
        <w:t>EU</w:t>
        <w:br/>
        <w:t>주요 회원국들이</w:t>
        <w:br/>
        <w:t>EU-</w:t>
        <w:br/>
        <w:t>이스라엘 간</w:t>
        <w:br/>
        <w:t>(</w:t>
        <w:br/>
        <w:t>우호</w:t>
        <w:br/>
        <w:t>)</w:t>
        <w:br/>
        <w:t>협정 추진을 중단 또는 재고하라고 요구하고 있는 반면</w:t>
        <w:br/>
        <w:t>,</w:t>
        <w:br/>
        <w:t>독일 정부는 계속 추진해야 한다는 입장인바</w:t>
        <w:br/>
        <w:t>,</w:t>
        <w:br/>
        <w:t>정부 방향이 옳다고 평가한 응답자는</w:t>
        <w:br/>
        <w:t>45%</w:t>
        <w:br/>
        <w:t>이고</w:t>
        <w:br/>
        <w:t>,</w:t>
        <w:br/>
        <w:t>부정적 응답은</w:t>
        <w:br/>
        <w:t>32%</w:t>
        <w:br/>
        <w:t>로 확인</w:t>
        <w:br/>
        <w:t>o</w:t>
        <w:br/>
        <w:t>한편</w:t>
        <w:br/>
        <w:t>,</w:t>
        <w:br/>
        <w:t>뢰트겐 기민</w:t>
        <w:br/>
        <w:t>/</w:t>
        <w:br/>
        <w:t>기사연합 원내 부대표</w:t>
        <w:br/>
        <w:t>(</w:t>
        <w:br/>
        <w:t>기민당</w:t>
        <w:br/>
        <w:t>,</w:t>
        <w:br/>
        <w:t>지난</w:t>
        <w:br/>
        <w:t>19</w:t>
        <w:br/>
        <w:t>대 의회 외교위원장 역임</w:t>
        <w:br/>
        <w:t>)</w:t>
        <w:br/>
        <w:t>는</w:t>
        <w:br/>
        <w:t>對</w:t>
        <w:br/>
        <w:t>이스라엘 방산 수출 일부 중단이 가자지구 주민들의 처참한 인도적 상황을 숙고한 메르츠 총리의 불가피한 결정이었다고 설명</w:t>
        <w:br/>
        <w:t>(8.15., ‘FAZ’</w:t>
        <w:br/>
        <w:t>지 인터뷰</w:t>
        <w:br/>
        <w:t>)</w:t>
        <w:br/>
        <w:t>-</w:t>
        <w:br/>
        <w:t>단</w:t>
        <w:br/>
        <w:t>,</w:t>
        <w:br/>
        <w:t>총리 결정에 대한 기민</w:t>
        <w:br/>
        <w:t>/</w:t>
        <w:br/>
        <w:t>기사연합 일부 의원들이 비판에 대해</w:t>
        <w:br/>
        <w:t>,</w:t>
        <w:br/>
        <w:t>이스라엘과의 우호 관계가 기민당과 기사당 정체성의 일부인 만큼</w:t>
        <w:br/>
        <w:t>,</w:t>
        <w:br/>
        <w:t>동 결정에 대해 이견이 있을 수 있다면서</w:t>
        <w:br/>
        <w:t>,</w:t>
        <w:br/>
        <w:t>앞으로 당정 간 소통에 더욱 주의를 기울일 필요성 인정</w:t>
        <w:br/>
        <w:t>나</w:t>
        <w:br/>
        <w:t>.</w:t>
        <w:br/>
        <w:t>리네만 기민당 사무총장</w:t>
        <w:br/>
        <w:t>,</w:t>
        <w:br/>
        <w:t>정부 출범</w:t>
        <w:br/>
        <w:t>100</w:t>
        <w:br/>
        <w:t>일 맞아 모든 당원에게 자평</w:t>
        <w:br/>
        <w:t>‧</w:t>
        <w:br/>
        <w:t>자성의 서한 발송</w:t>
        <w:br/>
        <w:t>(8.18.)</w:t>
        <w:br/>
        <w:t>o</w:t>
        <w:br/>
        <w:t>메르츠 총리의 최측근 인사로 알려져 있는 리네만 기민당 사무총장 겸 기민</w:t>
        <w:br/>
        <w:t>/</w:t>
        <w:br/>
        <w:t>기사연합 원내 부대표는 정부 출범</w:t>
        <w:br/>
        <w:t>100</w:t>
        <w:br/>
        <w:t>일을 맞아</w:t>
        <w:br/>
        <w:t>,</w:t>
        <w:br/>
        <w:t>그동안의 성과 및 패착에 대해 성찰</w:t>
        <w:br/>
        <w:t>‧</w:t>
        <w:br/>
        <w:t>반성하는 내용의 서한을 기민당 당원 모두에게 발송한바</w:t>
        <w:br/>
        <w:t>,</w:t>
        <w:br/>
        <w:t>특히 제한적 전기세 인하</w:t>
        <w:br/>
        <w:t>(</w:t>
        <w:br/>
        <w:t>전 국민 대상이라는 공약과 달리</w:t>
        <w:br/>
        <w:t>,</w:t>
        <w:br/>
        <w:t>제조업과 농림업계에만 우선 적용</w:t>
        <w:br/>
        <w:t>),</w:t>
        <w:br/>
        <w:t>연방헌법재판소 재판관 선출</w:t>
        <w:br/>
        <w:t>*</w:t>
        <w:br/>
        <w:t>등에 있어 당</w:t>
        <w:br/>
        <w:t>,</w:t>
        <w:br/>
        <w:t>원내교섭단체 및 정부 간 조율이 충분하지 않았다고 자평</w:t>
        <w:br/>
        <w:t>*</w:t>
        <w:br/>
        <w:t>연정 파트너인 사민당 추천 후보</w:t>
        <w:br/>
        <w:t>2</w:t>
        <w:br/>
        <w:t>인 중</w:t>
        <w:br/>
        <w:t>1</w:t>
        <w:br/>
        <w:t>인에 대해</w:t>
        <w:br/>
        <w:t>,</w:t>
        <w:br/>
        <w:t>기민</w:t>
        <w:br/>
        <w:t>/</w:t>
        <w:br/>
        <w:t>기사연합 소속 의원들이 슈판 기민</w:t>
        <w:br/>
        <w:t>/</w:t>
        <w:br/>
        <w:t>기사연합 원내대표의 설득과 당론 결정에도 불구하고 강력 반대하면서</w:t>
        <w:br/>
        <w:t>,</w:t>
        <w:br/>
        <w:t>지난</w:t>
        <w:br/>
        <w:t>7.11.</w:t>
        <w:br/>
        <w:t>예정되었던 연방하원 선출투표가</w:t>
        <w:br/>
        <w:t>9</w:t>
        <w:br/>
        <w:t>월로 연기</w:t>
        <w:br/>
        <w:t>-</w:t>
        <w:br/>
        <w:t>다만</w:t>
        <w:br/>
        <w:t>,</w:t>
        <w:br/>
        <w:t>현재 독일이 국가 위기에 직면한 것도</w:t>
        <w:br/>
        <w:t>,</w:t>
        <w:br/>
        <w:t>당이 나아갈 방향을 잃은 것도 아니라면서</w:t>
        <w:br/>
        <w:t>,</w:t>
        <w:br/>
        <w:t>그간 정부가 이룬 성과들이 제대로 알려지지 않았음에 유감 표명</w:t>
        <w:br/>
        <w:t>o</w:t>
        <w:br/>
        <w:t>리네만 사무총장은</w:t>
        <w:br/>
        <w:t>△</w:t>
        <w:br/>
        <w:t>현 정부 출범 후 단기간 내에 메르츠 총리가 유럽 및 국제사회에서 독일의 위상을 확고히 한 점</w:t>
        <w:br/>
        <w:t>,</w:t>
        <w:br/>
        <w:t>△</w:t>
        <w:br/>
        <w:t>공약인</w:t>
        <w:br/>
        <w:t>‘</w:t>
        <w:br/>
        <w:t>이민정책</w:t>
        <w:br/>
        <w:t>(</w:t>
        <w:br/>
        <w:t>기조</w:t>
        <w:br/>
        <w:t>)</w:t>
        <w:br/>
        <w:t>전환</w:t>
        <w:br/>
        <w:t>’</w:t>
        <w:br/>
        <w:t>에 착수한 점을 언급</w:t>
        <w:br/>
        <w:t>-</w:t>
        <w:br/>
        <w:t>특히</w:t>
        <w:br/>
        <w:t>,</w:t>
        <w:br/>
        <w:t>이민정책 관련</w:t>
        <w:br/>
        <w:t>,</w:t>
        <w:br/>
        <w:t>독일 내 신규 망명 신청이 조기 총선</w:t>
        <w:br/>
        <w:t>(2.23.)</w:t>
        <w:br/>
        <w:t>전부터 줄어들고 있었긴 했지만</w:t>
        <w:br/>
        <w:t>, EU</w:t>
        <w:br/>
        <w:t>전체로는</w:t>
        <w:br/>
        <w:t>20%</w:t>
        <w:br/>
        <w:t>가 감소한 데 비해 독일은</w:t>
        <w:br/>
        <w:t>50%</w:t>
        <w:br/>
        <w:t>나 줄었음을 강조</w:t>
        <w:br/>
        <w:t>다</w:t>
        <w:br/>
        <w:t>.</w:t>
        <w:br/>
        <w:t>클뢰크너 연방하원 의장</w:t>
        <w:br/>
        <w:t>,</w:t>
        <w:br/>
        <w:t>극우 플랫폼 지원 기업 사옥에서 열린 행사 참석으로 인한 비판 직면</w:t>
        <w:br/>
        <w:t>(8.18.)</w:t>
        <w:br/>
        <w:t>o</w:t>
        <w:br/>
        <w:t>독일 의전 서열</w:t>
        <w:br/>
        <w:t>2</w:t>
        <w:br/>
        <w:t>위인 클뢰크너 연방하원 의장</w:t>
        <w:br/>
        <w:t>(</w:t>
        <w:br/>
        <w:t>기민당</w:t>
        <w:br/>
        <w:t>)</w:t>
        <w:br/>
        <w:t>이</w:t>
        <w:br/>
        <w:t>8.17.</w:t>
        <w:br/>
        <w:t>코블렌츠시에서 열린 기민당 지역위원회 행사 참석으로 인해 비판을 받고 있는바</w:t>
        <w:br/>
        <w:t>,</w:t>
        <w:br/>
        <w:t>행사 장소가 극우 성향 온라인 포탈</w:t>
        <w:br/>
        <w:t>‘Nius’</w:t>
        <w:br/>
        <w:t>의 자금줄로 알려진 고트하르트 기업의 사옥 부지였기 때문</w:t>
        <w:br/>
        <w:t>-</w:t>
        <w:br/>
        <w:t>언론계 및 정계에서는</w:t>
        <w:br/>
        <w:t>‘</w:t>
        <w:br/>
        <w:t>빌트</w:t>
        <w:br/>
        <w:t>’</w:t>
        <w:br/>
        <w:t>지 편집국장 출신인 라이헬트가 운영하는</w:t>
        <w:br/>
        <w:t>Nius</w:t>
        <w:br/>
        <w:t>의 극우 포퓰리즘 성향 편향 보도를 계속 비판해왔는데</w:t>
        <w:br/>
        <w:t>,</w:t>
        <w:br/>
        <w:t>동 포탈은 독일대안당을 홍보하고</w:t>
        <w:br/>
        <w:t>,</w:t>
        <w:br/>
        <w:t>기민당에 반하는 캠페인을 벌이는가 하면</w:t>
        <w:br/>
        <w:t>,</w:t>
        <w:br/>
        <w:t>사민당 추천 헌법재판소 재판관 후보 브로지우스</w:t>
        <w:br/>
        <w:t>-</w:t>
        <w:br/>
        <w:t>게어스도르프 포츠담대 교수를 집중 공격한 전례</w:t>
        <w:br/>
        <w:t>o</w:t>
        <w:br/>
        <w:t>클뢰크너 의장은 축사에서 표현의 자유를 강조하면서</w:t>
        <w:br/>
        <w:t>, ‘</w:t>
        <w:br/>
        <w:t>비록 타인의 의견이 다수의 의견</w:t>
        <w:br/>
        <w:t>,</w:t>
        <w:br/>
        <w:t>나와 내 가족의 의견</w:t>
        <w:br/>
        <w:t>,</w:t>
        <w:br/>
        <w:t>그리고 언론사 편집국이나 몇몇 단체의 의견과 다르다 하더라도 이를 받아들여야 한다</w:t>
        <w:br/>
        <w:t>’</w:t>
        <w:br/>
        <w:t>고 언급한 후</w:t>
        <w:br/>
        <w:t>, Nius</w:t>
        <w:br/>
        <w:t>와 진보성향 일간지</w:t>
        <w:br/>
        <w:t>‘taz’</w:t>
        <w:br/>
        <w:t>*</w:t>
        <w:br/>
        <w:t>의 보도 방식이 별반 다르지 않다고 두 매체를 비교</w:t>
        <w:br/>
        <w:t>*</w:t>
        <w:br/>
        <w:t>대안언론의 기치를 걸고</w:t>
        <w:br/>
        <w:t>, 1978</w:t>
        <w:br/>
        <w:t>년 서베를린에서 창간한</w:t>
        <w:br/>
        <w:t>taz</w:t>
        <w:br/>
        <w:t>지는 조합 형태로 운영되며</w:t>
        <w:br/>
        <w:t>,</w:t>
        <w:br/>
        <w:t>독립적이고 비판적인 보도로 현재는 독일의 대표적인 진보성향 언론매체로 자리 잡은 일간지</w:t>
        <w:br/>
        <w:t>o</w:t>
        <w:br/>
        <w:t>클뢰크너 의장은 행사 참석 및 연설이 연방하원 의장으로서의 정치적 중립성 유지 의무를 위반한 것이라는 지적에 대해</w:t>
        <w:br/>
        <w:t>, ‘</w:t>
        <w:br/>
        <w:t>의장이 아닌 일반 의원 자격으로 참석한 것</w:t>
        <w:br/>
        <w:t>’</w:t>
        <w:br/>
        <w:t>이라고 해명</w:t>
        <w:br/>
        <w:t>o</w:t>
        <w:br/>
        <w:t>그러나 연정 구성 기민</w:t>
        <w:br/>
        <w:t>/</w:t>
        <w:br/>
        <w:t>기사 연합</w:t>
        <w:br/>
        <w:t>,</w:t>
        <w:br/>
        <w:t>사민당 뿐만 아니라 원내 좌파당 등 정치권 전반에 걸쳐 비판의 목소리가 나오는 중</w:t>
        <w:br/>
        <w:t>-</w:t>
        <w:br/>
        <w:t>롤로프 의원</w:t>
        <w:br/>
        <w:t>(</w:t>
        <w:br/>
        <w:t>사민당</w:t>
        <w:br/>
        <w:t>)</w:t>
        <w:br/>
        <w:t>은 정무 감각이 부족한 처신이었다고 평가했고</w:t>
        <w:br/>
        <w:t>,</w:t>
        <w:br/>
        <w:t>기민당의 폴렌츠 의원도 다른 당은 몰라도 기민당은</w:t>
        <w:br/>
        <w:t>(</w:t>
        <w:br/>
        <w:t>극우 성향 매체에 자금을 지원하는</w:t>
        <w:br/>
        <w:t>)</w:t>
        <w:br/>
        <w:t>고트하르트 주최 파티에 절대 참여해서는 안 된다고 일침</w:t>
        <w:br/>
        <w:t>-</w:t>
        <w:br/>
        <w:t>특히 진보세력을 대표하는 유력 일간지</w:t>
        <w:br/>
        <w:t>‘taz’</w:t>
        <w:br/>
        <w:t>와</w:t>
        <w:br/>
        <w:t>,</w:t>
        <w:br/>
        <w:t>극우 성향의 온라인 포탈</w:t>
        <w:br/>
        <w:t>‘Nius’</w:t>
        <w:br/>
        <w:t>를 동일선상에서 직접 비교한 데 대한 비난이 거센바</w:t>
        <w:br/>
        <w:t>,</w:t>
        <w:br/>
        <w:t>사민당의 에스다 원내 부대표는 매우 부적절한 발언이라고 비판했고</w:t>
        <w:br/>
        <w:t>,</w:t>
        <w:br/>
        <w:t>라이히넥 좌파당 원내 공동대표는 중립 의무를 위반했으니 당장 의장직에서 사퇴하라고 요구</w:t>
        <w:br/>
        <w:t>2</w:t>
        <w:br/>
        <w:t>대외 정세</w:t>
        <w:br/>
        <w:t>가</w:t>
        <w:br/>
        <w:t>.</w:t>
        <w:br/>
        <w:t>바데풀 외교장관</w:t>
        <w:br/>
        <w:t>,</w:t>
        <w:br/>
        <w:t>일본 및 인도네시아 순방 결과</w:t>
        <w:br/>
        <w:t>(8.18.-21.)</w:t>
        <w:br/>
        <w:t>o</w:t>
        <w:br/>
        <w:t>바데풀 외교부 장관</w:t>
        <w:br/>
        <w:t>(</w:t>
        <w:br/>
        <w:t>기민당</w:t>
        <w:br/>
        <w:t>)</w:t>
        <w:br/>
        <w:t>은</w:t>
        <w:br/>
        <w:t>8.18.-21.</w:t>
        <w:br/>
        <w:t>일본과 인도네시아를 방문하여</w:t>
        <w:br/>
        <w:t>△</w:t>
        <w:br/>
        <w:t>인태지역의 중요성 강조하는 한편</w:t>
        <w:br/>
        <w:t>,</w:t>
        <w:br/>
        <w:t>△</w:t>
        <w:br/>
        <w:t>일본과는 양국간 외교안보 파트너십 확대와 경제안보 협력 강화 의지를 표명하고</w:t>
        <w:br/>
        <w:t>,</w:t>
        <w:br/>
        <w:t>△</w:t>
        <w:br/>
        <w:t>인도네시아와는 경제적 파트너십 확대 의지를 표명을 통해 독일 무역의 다변화 및 양국간 간호인력 등 전문인력 교류 협력 확대를 추진하기로 합의</w:t>
        <w:br/>
        <w:t>※</w:t>
        <w:br/>
        <w:t>[</w:t>
        <w:br/>
        <w:t>주요일정</w:t>
        <w:br/>
        <w:t>]</w:t>
        <w:br/>
        <w:t>△</w:t>
        <w:br/>
        <w:t>일본</w:t>
        <w:br/>
        <w:t>(8.18.-19.) :</w:t>
        <w:br/>
        <w:t>이와야 외교장관 회담</w:t>
        <w:br/>
        <w:t>,</w:t>
        <w:br/>
        <w:t>이시바 총리 회담</w:t>
        <w:br/>
        <w:t>,</w:t>
        <w:br/>
        <w:t>요코스카 해군 기지 방문</w:t>
        <w:br/>
        <w:t>,</w:t>
        <w:br/>
        <w:t>오사카 박람회 시찰</w:t>
        <w:br/>
        <w:t>,</w:t>
        <w:br/>
        <w:t>△</w:t>
        <w:br/>
        <w:t>인도네시아</w:t>
        <w:br/>
        <w:t>(8.20.-21.) :</w:t>
        <w:br/>
        <w:t>수지오노 인도 외교장관 회담</w:t>
        <w:br/>
        <w:t>,</w:t>
        <w:br/>
        <w:t>수비안토 인도네시아 대통령 회담</w:t>
        <w:br/>
        <w:t>,</w:t>
        <w:br/>
        <w:t>독일 및 인도네시아 기업 대표단</w:t>
        <w:br/>
        <w:t>*</w:t>
        <w:br/>
        <w:t>간담회</w:t>
        <w:br/>
        <w:t>, ASEAN</w:t>
        <w:br/>
        <w:t>사무총장 회담</w:t>
        <w:br/>
        <w:t>o</w:t>
        <w:br/>
        <w:t>(</w:t>
        <w:br/>
        <w:t>인태지역 안정</w:t>
        <w:br/>
        <w:t>)</w:t>
        <w:br/>
        <w:t>독일과 유럽에 있어 인태지역 안정의 중요성을 강조하면서</w:t>
        <w:br/>
        <w:t>△</w:t>
        <w:br/>
        <w:t>남중국해 및 대만해협에서의 중국의 군사적 압박 행위와</w:t>
        <w:br/>
        <w:t>△</w:t>
        <w:br/>
        <w:t>북한의 역내 긴장을 고조시키는 호전적 행위를 강력 비판하고</w:t>
        <w:br/>
        <w:t>△</w:t>
        <w:br/>
        <w:t>독일의 인태 전략 이행을 통해 해상 무역로의 자유 수호를 위한 역내 참여 확대 의지를 표명</w:t>
        <w:br/>
        <w:t>- (</w:t>
        <w:br/>
        <w:t>북한</w:t>
        <w:br/>
        <w:t>)</w:t>
        <w:br/>
        <w:t>일본 요코스카 해군 기지 방문 계기 북한의 호전적인 수사</w:t>
        <w:br/>
        <w:t>,</w:t>
        <w:br/>
        <w:t>군사 훈련</w:t>
        <w:br/>
        <w:t>,</w:t>
        <w:br/>
        <w:t>핵무장</w:t>
        <w:br/>
        <w:t>,</w:t>
        <w:br/>
        <w:t>탄도미사일 발사</w:t>
        <w:br/>
        <w:t>,</w:t>
        <w:br/>
        <w:t>대러 군 병력 지원 등을 매우 우려스럽게 주시하고 있다면서</w:t>
        <w:br/>
        <w:t>,</w:t>
        <w:br/>
        <w:t>북한이 인태지역과 유럽의 평화를 적극적으로 약화시키고 있다고 비판</w:t>
        <w:br/>
        <w:t>o</w:t>
        <w:br/>
        <w:t>(</w:t>
        <w:br/>
        <w:t>경제 다변화</w:t>
        <w:br/>
        <w:t>)</w:t>
        <w:br/>
        <w:t>인도네시아 외교장관과 회담시</w:t>
        <w:br/>
        <w:t>EU-</w:t>
        <w:br/>
        <w:t>인도네시아 간</w:t>
        <w:br/>
        <w:t>FTA</w:t>
        <w:br/>
        <w:t>는</w:t>
        <w:br/>
        <w:t>EU</w:t>
        <w:br/>
        <w:t>와 인도네시아 간의 핵심적인 프로젝트라면서 동</w:t>
        <w:br/>
        <w:t>FTA</w:t>
        <w:br/>
        <w:t>의</w:t>
        <w:br/>
        <w:t>9</w:t>
        <w:br/>
        <w:t>월 중 서명을 희망한다고 언급</w:t>
        <w:br/>
        <w:t>o</w:t>
        <w:br/>
        <w:t>(</w:t>
        <w:br/>
        <w:t>중국의 대러 압박 강화 촉구</w:t>
        <w:br/>
        <w:t>)</w:t>
        <w:br/>
        <w:t>한편</w:t>
        <w:br/>
        <w:t>,</w:t>
        <w:br/>
        <w:t>바데풀 장관은 카오 킴 혼</w:t>
        <w:br/>
        <w:t>ASEAN</w:t>
        <w:br/>
        <w:t>사무총장과의 회담에서 중국측에 전략의 전환이 아직 늦지 않았다고 하고</w:t>
        <w:br/>
        <w:t>,</w:t>
        <w:br/>
        <w:t>러</w:t>
        <w:br/>
        <w:t>-</w:t>
        <w:br/>
        <w:t>우 전쟁 종식에 있어 중국이 적극적인 역할을 해야 한다는 점을 깨달아야 한다고 하면서도 수차례에 걸친 요구에도 불구하고 중국은 대러 정치적 및 경제적 압박을 하지 않고 있다고 지적</w:t>
        <w:br/>
        <w:t>나</w:t>
        <w:br/>
        <w:t>.</w:t>
        <w:br/>
        <w:t>우크라이나 관련 유럽</w:t>
        <w:br/>
        <w:t>-</w:t>
        <w:br/>
        <w:t>미국</w:t>
        <w:br/>
        <w:t>-</w:t>
        <w:br/>
        <w:t>우크라이나 간 다자회의 결과에 대한 메르츠 총리의 평가</w:t>
        <w:br/>
        <w:t>(8.18.)</w:t>
        <w:br/>
        <w:t>o</w:t>
        <w:br/>
        <w:t>메르츠 총리는</w:t>
        <w:br/>
        <w:t>8.18.</w:t>
        <w:br/>
        <w:t>미국 백악관에서 개최된 우크라이나</w:t>
        <w:br/>
        <w:t>,</w:t>
        <w:br/>
        <w:t>유럽</w:t>
        <w:br/>
        <w:t>(</w:t>
        <w:br/>
        <w:t>독일</w:t>
        <w:br/>
        <w:t>,</w:t>
        <w:br/>
        <w:t>영국</w:t>
        <w:br/>
        <w:t>,</w:t>
        <w:br/>
        <w:t>프랑스</w:t>
        <w:br/>
        <w:t>, EU</w:t>
        <w:br/>
        <w:t>집행위원장</w:t>
        <w:br/>
        <w:t>, NATO</w:t>
        <w:br/>
        <w:t>사무총장</w:t>
        <w:br/>
        <w:t>)</w:t>
        <w:br/>
        <w:t>과 미국 간 다자 정상회의 후 기자회견에서</w:t>
        <w:br/>
        <w:t>,</w:t>
        <w:br/>
        <w:t>모두 발언 및 질의응답을 통해 아래와 같은 입장을 표명</w:t>
        <w:br/>
        <w:t>- (</w:t>
        <w:br/>
        <w:t>회의 총평</w:t>
        <w:br/>
        <w:t>)</w:t>
        <w:br/>
        <w:t>알래스카 미</w:t>
        <w:br/>
        <w:t>-</w:t>
        <w:br/>
        <w:t>러 정상회의</w:t>
        <w:br/>
        <w:t>(8.15.)</w:t>
        <w:br/>
        <w:t>이후 독일을 포함한 유럽 정상들은 우크라이나에 대한 지지와 유럽 공동 이익 수호를 위해 트럼프 미 대통령과 열린 자세에서 긍정적이고 집중된 분위기에서 토론하였음</w:t>
        <w:br/>
        <w:t>.</w:t>
        <w:br/>
        <w:t>금일 회의는 기대 이상</w:t>
        <w:br/>
        <w:t>- (</w:t>
        <w:br/>
        <w:t>유럽의 핵심 메시지</w:t>
        <w:br/>
        <w:t>)</w:t>
        <w:br/>
        <w:t>유럽 정상은</w:t>
        <w:br/>
        <w:t>△</w:t>
        <w:br/>
        <w:t>트럼프 대통령의 우크라이나 안전보장 제공 발표를 환영함과 동시에</w:t>
        <w:br/>
        <w:t>△</w:t>
        <w:br/>
        <w:t>진정한 협상은 우크라이나의 참여와 정전을 전제로 해야 한다는 점</w:t>
        <w:br/>
        <w:t>,</w:t>
        <w:br/>
        <w:t>△</w:t>
        <w:br/>
        <w:t>우크라이나에 대한 영토 할양 강요는 불가하다는 입장 전달</w:t>
        <w:br/>
        <w:t>※</w:t>
        <w:br/>
        <w:t>메르츠 총리는 정상회의 결과 향후</w:t>
        <w:br/>
        <w:t>2</w:t>
        <w:br/>
        <w:t>주 내 러</w:t>
        <w:br/>
        <w:t>-</w:t>
        <w:br/>
        <w:t>우 정상회담</w:t>
        <w:br/>
        <w:t>(</w:t>
        <w:br/>
        <w:t>장소 추후 결정</w:t>
        <w:br/>
        <w:t>)</w:t>
        <w:br/>
        <w:t>및 이후 미</w:t>
        <w:br/>
        <w:t>-</w:t>
        <w:br/>
        <w:t>러</w:t>
        <w:br/>
        <w:t>-</w:t>
        <w:br/>
        <w:t>우 정상회담이 개최될 것이라고 발표</w:t>
        <w:br/>
        <w:t>- (</w:t>
        <w:br/>
        <w:t>유럽의 단결</w:t>
        <w:br/>
        <w:t>)</w:t>
        <w:br/>
        <w:t>이번 회담을 위해 사전에 유럽 정상이 조율을 통해 입장을 통일한 데 대해</w:t>
        <w:br/>
        <w:t>,</w:t>
        <w:br/>
        <w:t>영국을 포함한 유럽 정상들에게 사의를 표하며</w:t>
        <w:br/>
        <w:t>,</w:t>
        <w:br/>
        <w:t>트럼프 대통령이 이러한 유럽의 단합을 긍정적으로 평가한 것으로 사료</w:t>
        <w:br/>
        <w:t>- (</w:t>
        <w:br/>
        <w:t>우크라이나 안전보장</w:t>
        <w:br/>
        <w:t>)</w:t>
        <w:br/>
        <w:t>안전보장 참여 주체 및 수준에 대해서는 유럽과 미국 간 논의가 필요하며</w:t>
        <w:br/>
        <w:t>,</w:t>
        <w:br/>
        <w:t>독일을 포함한 유럽 전체가 참여할 것</w:t>
        <w:br/>
        <w:t>•</w:t>
        <w:br/>
        <w:t>연방군의 우크라이나 파병은 일단 연정 내에서 사민당과의 논의가 필요</w:t>
        <w:br/>
        <w:t>다</w:t>
        <w:br/>
        <w:t>.</w:t>
        <w:br/>
        <w:t>독일 정치권</w:t>
        <w:br/>
        <w:t>,</w:t>
        <w:br/>
        <w:t>독일연방군의 우크라이나 파병 문제 관련 논쟁</w:t>
        <w:br/>
        <w:t>(8.17.-20.)</w:t>
        <w:br/>
        <w:t>o</w:t>
        <w:br/>
        <w:t>바데풀 외교부 장관은</w:t>
        <w:br/>
        <w:t>8.17.</w:t>
        <w:br/>
        <w:t>언론 인터뷰에서 우크라이나의 확고한 안전보장 필요성과 이에 대한 독일의 중요한 역할 담당 의지를 표명하면서도</w:t>
        <w:br/>
        <w:t>,</w:t>
        <w:br/>
        <w:t>독일은 리투아니아에 상주군을 파병해</w:t>
        <w:br/>
        <w:t>NATO</w:t>
        <w:br/>
        <w:t>영토 방어에 집중하고 있는 만큼</w:t>
        <w:br/>
        <w:t>,</w:t>
        <w:br/>
        <w:t>우크라이나 파병은 독일 연방군에게 과도한 업무가 될 것이라면서 우크라이나 파병 가능성에 부정적 입장을 표명</w:t>
        <w:br/>
        <w:t>-</w:t>
        <w:br/>
        <w:t>아울러</w:t>
        <w:br/>
        <w:t>,</w:t>
        <w:br/>
        <w:t>피스토리우스 국방부 장관</w:t>
        <w:br/>
        <w:t>(</w:t>
        <w:br/>
        <w:t>사민당</w:t>
        <w:br/>
        <w:t>)</w:t>
        <w:br/>
        <w:t>은 우크라이나 안전보장과 관련하여</w:t>
        <w:br/>
        <w:t>1)</w:t>
        <w:br/>
        <w:t>협상 진전 상황</w:t>
        <w:br/>
        <w:t>, 2)</w:t>
        <w:br/>
        <w:t>미국의 기여 가능성</w:t>
        <w:br/>
        <w:t>, 3)</w:t>
        <w:br/>
        <w:t>가장 긴밀한 파트너들과의 조율 상황을 검토하고 있으며</w:t>
        <w:br/>
        <w:t>,</w:t>
        <w:br/>
        <w:t>러시아의 평화에 대한 의지도 고려되어야 한다고 언급</w:t>
        <w:br/>
        <w:t>o</w:t>
        <w:br/>
        <w:t>단</w:t>
        <w:br/>
        <w:t>,</w:t>
        <w:br/>
        <w:t>독일 정치권에서는 동 건 관련 다양한 의견이 개진되는 중</w:t>
        <w:br/>
        <w:t>-</w:t>
        <w:br/>
        <w:t>뢰베캄프</w:t>
        <w:br/>
        <w:t>(Röwekamp)</w:t>
        <w:br/>
        <w:t>연방하원 국방위원장</w:t>
        <w:br/>
        <w:t>(</w:t>
        <w:br/>
        <w:t>기민당</w:t>
        <w:br/>
        <w:t>)</w:t>
        <w:br/>
        <w:t>은 러</w:t>
        <w:br/>
        <w:t>-</w:t>
        <w:br/>
        <w:t>우크라이나 간 평화협정이 체결될 경우 연방군이 파병될 가능성이 높다면서</w:t>
        <w:br/>
        <w:t>,</w:t>
        <w:br/>
        <w:t>초기부터 파병 가능성을 배제하는 것은 잘못이라고 지적</w:t>
        <w:br/>
        <w:t>※</w:t>
        <w:br/>
        <w:t>반면</w:t>
        <w:br/>
        <w:t>,</w:t>
        <w:br/>
        <w:t>같은 정당의</w:t>
        <w:br/>
        <w:t>Otte</w:t>
        <w:br/>
        <w:t>의원</w:t>
        <w:br/>
        <w:t>(</w:t>
        <w:br/>
        <w:t>연방하원 연방군 특임관</w:t>
        <w:br/>
        <w:t>)</w:t>
        <w:br/>
        <w:t>은 메르츠 총리의 우크라이나 안보 기여 의지 표명은 올바른 것이나</w:t>
        <w:br/>
        <w:t>,</w:t>
        <w:br/>
        <w:t>수천 명 규모의 병력을 파견하는 것은 연방군에 큰 도전이 될 것이라고 지적</w:t>
        <w:br/>
        <w:t>(8.20. Dlf</w:t>
        <w:br/>
        <w:t>인터뷰</w:t>
        <w:br/>
        <w:t>)</w:t>
        <w:br/>
        <w:t>하였고</w:t>
        <w:br/>
        <w:t>,</w:t>
        <w:br/>
        <w:t>크레취머 작센주 총리</w:t>
        <w:br/>
        <w:t>(</w:t>
        <w:br/>
        <w:t>기민당</w:t>
        <w:br/>
        <w:t>)</w:t>
        <w:br/>
        <w:t>도 현재 연방군의 파병 역량이 부족한 만큼</w:t>
        <w:br/>
        <w:t>,</w:t>
        <w:br/>
        <w:t>독일의 군대가 우크라이나 안전을 보장할 수 없다며 반대 입장 표명</w:t>
        <w:br/>
        <w:t>(8.19.</w:t>
        <w:br/>
        <w:t>슈피겔지 인터뷰</w:t>
        <w:br/>
        <w:t>)</w:t>
        <w:br/>
        <w:t>-</w:t>
        <w:br/>
        <w:t>미어쉬</w:t>
        <w:br/>
        <w:t>(Miersch)</w:t>
        <w:br/>
        <w:t>사민당 원내대표는 현 시점에서 독일군의 우크라이나 파병 문제에 대한 논쟁은 추측에 기반하고 있는바 무의미한 것이라면서</w:t>
        <w:br/>
        <w:t>,</w:t>
        <w:br/>
        <w:t>향후 협상 진행 상황 및 국제사회의 조율 과정과 그 결과를 지켜보아야 한다는 유보적 입장 표명</w:t>
        <w:br/>
        <w:t>※</w:t>
        <w:br/>
        <w:t>반면</w:t>
        <w:br/>
        <w:t>,</w:t>
        <w:br/>
        <w:t>뮈체니히 사민당 원내 외교위 전문 의원은</w:t>
        <w:br/>
        <w:t>Dlf</w:t>
        <w:br/>
        <w:t>와의 인터뷰</w:t>
        <w:br/>
        <w:t>(8.19)</w:t>
        <w:br/>
        <w:t>에서 파병에 참여할 각 국가의 임무가 불분명한바</w:t>
        <w:br/>
        <w:t>, 1</w:t>
        <w:br/>
        <w:t>차적으로</w:t>
        <w:br/>
        <w:t>UN,</w:t>
        <w:br/>
        <w:t>또는</w:t>
        <w:br/>
        <w:t>OSCE</w:t>
        <w:br/>
        <w:t>차원에서의 파병을 제안</w:t>
        <w:br/>
        <w:t>-</w:t>
        <w:br/>
        <w:t>녹색당은 독일이 우크라이나 지원에 주도적인 역할을 담당하고 있는 만큼</w:t>
        <w:br/>
        <w:t>,</w:t>
        <w:br/>
        <w:t>연방군의 파병 문제에 관해 연방하원 내 가능한 신속한 논의가 있어야 한다면서</w:t>
        <w:br/>
        <w:t>,</w:t>
        <w:br/>
        <w:t>연방하원 내 국방위와 외교위의 특별 회의 소집을 요구</w:t>
        <w:br/>
        <w:t>-</w:t>
        <w:br/>
        <w:t>판 아켄</w:t>
        <w:br/>
        <w:t>(Van Aken)</w:t>
        <w:br/>
        <w:t>좌파당 공동 대표는 현재 우크라이나 안전보장을 위한 파병 문제에서</w:t>
        <w:br/>
        <w:t>NATO</w:t>
        <w:br/>
        <w:t>군 주둔 문제만 논의되고 있는바</w:t>
        <w:br/>
        <w:t>,</w:t>
        <w:br/>
        <w:t>이는 러시아와</w:t>
        <w:br/>
        <w:t>NATO</w:t>
        <w:br/>
        <w:t>간 오해</w:t>
        <w:br/>
        <w:t>,</w:t>
        <w:br/>
        <w:t>또는 유럽 내 전쟁 발발 위험성을 높일 것이라고 지적하면서</w:t>
        <w:br/>
        <w:t>, UN</w:t>
        <w:br/>
        <w:t>평화유지군 파견을 요구</w:t>
        <w:br/>
        <w:t>-</w:t>
        <w:br/>
        <w:t>바이델 독일대안당 공동대표는 독일군을 외국의 전쟁터에 파병하는 것은 무책임한 허세라며 반대</w:t>
        <w:br/>
        <w:t>o</w:t>
        <w:br/>
        <w:t>독일</w:t>
        <w:br/>
        <w:t>외교 전문가 사이에서도 연방군의 우크라이나 파병 문제에 대한 찬반 입장의 논쟁이 진행 중인바</w:t>
        <w:br/>
        <w:t>,</w:t>
        <w:br/>
        <w:t>마살랴 뮌헨 국방대학 교수는 독일이 중요한 우크라이나 지원국임을 표방하면서도 안전보장에 적극 참여하지 않는 것은 국제사회가 이해할 수 없는 모순이라고 지적하고 파병을 지지</w:t>
        <w:br/>
        <w:t>(8.20. ARD</w:t>
        <w:br/>
        <w:t>인터뷰</w:t>
        <w:br/>
        <w:t>)</w:t>
        <w:br/>
        <w:t>-</w:t>
        <w:br/>
        <w:t>반면 이싱어 전</w:t>
        <w:br/>
        <w:t>MSC</w:t>
        <w:br/>
        <w:t>의장은 러시아가 독일이나 영국 군대의 우크라이나 주둔을 용납하지 않을 것인바</w:t>
        <w:br/>
        <w:t>, NATO</w:t>
        <w:br/>
        <w:t>평화유지군 파병에 관한 논쟁은 잘못된 것이며</w:t>
        <w:br/>
        <w:t>,</w:t>
        <w:br/>
        <w:t>오히려 역효과를 야기할 것이라고 우려</w:t>
        <w:br/>
        <w:t>(8.20. Dlf</w:t>
        <w:br/>
        <w:t>인터뷰</w:t>
        <w:br/>
        <w:t>)</w:t>
        <w:br/>
        <w:t>라</w:t>
        <w:br/>
        <w:t>.</w:t>
        <w:br/>
        <w:t>독일과 우크라이나</w:t>
        <w:br/>
        <w:t>,</w:t>
        <w:br/>
        <w:t>문화 우호관계 심화에 합의</w:t>
        <w:br/>
        <w:t>(8.21.)</w:t>
        <w:br/>
        <w:t>o</w:t>
        <w:br/>
        <w:t>독일 연방정부는 바이머</w:t>
        <w:br/>
        <w:t>(Weimer)</w:t>
        <w:br/>
        <w:t>총리실 문화 담당 차관과 베레즈나 우크라이나 문화부 장관이</w:t>
        <w:br/>
        <w:t>8.21.</w:t>
        <w:br/>
        <w:t>화상 회의를 통해 양국 간 문화 및 미디어 분야 우호</w:t>
        <w:br/>
        <w:t>‧</w:t>
        <w:br/>
        <w:t>협력 관계를 강화하기로 합의했다고 발표</w:t>
        <w:br/>
        <w:t>-</w:t>
        <w:br/>
        <w:t>바이머 총리실 차관은 우크라이나 예술인</w:t>
        <w:br/>
        <w:t>(</w:t>
        <w:br/>
        <w:t>망명 예술가 포함</w:t>
        <w:br/>
        <w:t>),</w:t>
        <w:br/>
        <w:t>작가</w:t>
        <w:br/>
        <w:t>,</w:t>
        <w:br/>
        <w:t>미디어 전문가들에 대한 연대를 표명하고</w:t>
        <w:br/>
        <w:t>,</w:t>
        <w:br/>
        <w:t>전쟁으로 파괴된 우크라이나의 문화시설 복구에 대한 독일 정부의 지원을 약속</w:t>
        <w:br/>
        <w:t>※</w:t>
        <w:br/>
        <w:t>독일은 현재 우크라이나 문화지원에 약</w:t>
        <w:br/>
        <w:t>2,900</w:t>
        <w:br/>
        <w:t>만 유로를 지원</w:t>
        <w:br/>
        <w:t>-</w:t>
        <w:br/>
        <w:t>한편</w:t>
        <w:br/>
        <w:t>,</w:t>
        <w:br/>
        <w:t>바이머 차관은 우크라이나가 권위주의적 이념에 맞서 영토보전</w:t>
        <w:br/>
        <w:t>,</w:t>
        <w:br/>
        <w:t>표현과 예술의 자유 및 문화적 정체성을 수호하고 있다면서</w:t>
        <w:br/>
        <w:t>,</w:t>
        <w:br/>
        <w:t>푸틴의 공격은 다양성에 대한 공격이라고 비판</w:t>
        <w:br/>
        <w:t>마</w:t>
        <w:br/>
        <w:t>.</w:t>
        <w:br/>
        <w:t>독일</w:t>
        <w:br/>
        <w:t>,</w:t>
        <w:br/>
        <w:t>이스라엘 정부의 서안 지구 내 신규 정착촌 건설 계획 비판</w:t>
        <w:br/>
        <w:t>(8.14.)</w:t>
        <w:br/>
        <w:t>o</w:t>
        <w:br/>
        <w:t>외교부는</w:t>
        <w:br/>
        <w:t>8.14.</w:t>
        <w:br/>
        <w:t>외교부 홈페이지를 통해</w:t>
        <w:br/>
        <w:t>,</w:t>
        <w:br/>
        <w:t>서안 지구 내 수천 채 규모의 신규 정착촌을 건설한다는 이스라엘 정부의 결정은</w:t>
        <w:br/>
        <w:t>△</w:t>
        <w:br/>
        <w:t>UN</w:t>
        <w:br/>
        <w:t>안보리 결의 위반</w:t>
        <w:br/>
        <w:t>,</w:t>
        <w:br/>
        <w:t>△</w:t>
        <w:br/>
        <w:t>두 국가 해법 및 국제사법재판소가 요구한 바 있는 이스라엘의 서안 지구 점령 종식을 심각하게 위배한 것이라고 규정</w:t>
        <w:br/>
        <w:t>o</w:t>
        <w:br/>
        <w:t>독일 정부는</w:t>
        <w:br/>
        <w:t>△</w:t>
        <w:br/>
        <w:t>새로운 정착촌</w:t>
        <w:br/>
        <w:t>(E1)</w:t>
        <w:br/>
        <w:t>과 마레 아둔 밈 지역 정착촌 확대 계획 중단을 촉구하면서</w:t>
        <w:br/>
        <w:t>△</w:t>
        <w:br/>
        <w:t>1967.6.4.</w:t>
        <w:br/>
        <w:t>승인된 이</w:t>
        <w:br/>
        <w:t>-</w:t>
        <w:br/>
        <w:t>팔 간 합의된 국경 변경만을 인정한다는 입장을 재확인하고</w:t>
        <w:br/>
        <w:t>,</w:t>
        <w:br/>
        <w:t>△</w:t>
        <w:br/>
        <w:t>이스라엘의 모든 병합 계획에 분명히 반대한다는 입장 표명</w:t>
        <w:br/>
        <w:t>3</w:t>
        <w:br/>
        <w:t>안보 테러 동향</w:t>
        <w:br/>
        <w:t>가</w:t>
        <w:br/>
        <w:t>.</w:t>
        <w:br/>
        <w:t>여</w:t>
        <w:br/>
        <w:t>‧</w:t>
        <w:br/>
        <w:t>야권을 대표하는 안보전문가들</w:t>
        <w:br/>
        <w:t>,</w:t>
        <w:br/>
        <w:t>연방군 클라우드 시스템구축을 위한 구글사와의 협력 추진에 대한 재고 촉구</w:t>
        <w:br/>
        <w:t>(8.19)</w:t>
        <w:br/>
        <w:t>o</w:t>
        <w:br/>
        <w:t>기민당 키제베터 의원과 녹색당 폰 노츠 의원</w:t>
        <w:br/>
        <w:t>(</w:t>
        <w:br/>
        <w:t>독일 정치권 내 자타공인 안보전문가</w:t>
        <w:br/>
        <w:t>)</w:t>
        <w:br/>
        <w:t>은 연방군이 군 디지털화를 위해 미국 구글사와 파트너십</w:t>
        <w:br/>
        <w:t>*</w:t>
        <w:br/>
        <w:t>을 체결한 것에 대해</w:t>
        <w:br/>
        <w:t>,</w:t>
        <w:br/>
        <w:t>핵심적인 안보 영역이 미국 기술에 종속될 수 있음을 우려하면서</w:t>
        <w:br/>
        <w:t>,</w:t>
        <w:br/>
        <w:t>이를 재고할 것을 강력 촉구</w:t>
        <w:br/>
        <w:t>*</w:t>
        <w:br/>
        <w:t>동 파트너십은</w:t>
        <w:br/>
        <w:t>BWI(</w:t>
        <w:br/>
        <w:t>독일 연방군 내</w:t>
        <w:br/>
        <w:t>IT</w:t>
        <w:br/>
        <w:t>서비스 제공 기관</w:t>
        <w:br/>
        <w:t>)</w:t>
        <w:br/>
        <w:t>와 구글사간 지난</w:t>
        <w:br/>
        <w:t>6.5.</w:t>
        <w:br/>
        <w:t>체결된바</w:t>
        <w:br/>
        <w:t>, VS-NfD(</w:t>
        <w:br/>
        <w:t>업무활용에 한해 열람 가능한 비밀문서로</w:t>
        <w:br/>
        <w:t>,</w:t>
        <w:br/>
        <w:t>독일 비밀등급 중 최하위</w:t>
        <w:br/>
        <w:t>)</w:t>
        <w:br/>
        <w:t>등급까지 데이터 처리가 가능한 폐쇄형</w:t>
        <w:br/>
        <w:t>‧</w:t>
        <w:br/>
        <w:t>주권형 클라우드 스택을 함께 구축할 것이라고 공식 발표</w:t>
        <w:br/>
        <w:t>-</w:t>
        <w:br/>
        <w:t>키제베터 의원</w:t>
        <w:br/>
        <w:t>(</w:t>
        <w:br/>
        <w:t>직전</w:t>
        <w:br/>
        <w:t>20</w:t>
        <w:br/>
        <w:t>대 의회에서 정보기관들을 감독하는</w:t>
        <w:br/>
        <w:t>‘</w:t>
        <w:br/>
        <w:t>의회감독위원회</w:t>
        <w:br/>
        <w:t>’</w:t>
        <w:br/>
        <w:t>부위원장 역임</w:t>
        <w:br/>
        <w:t>)</w:t>
        <w:br/>
        <w:t>은</w:t>
        <w:br/>
        <w:t>,</w:t>
        <w:br/>
        <w:t>안보 차원에서 연방군과 구글 간 협력에 대해 우려하고 있다면서</w:t>
        <w:br/>
        <w:t>, (</w:t>
        <w:br/>
        <w:t>디지털</w:t>
        <w:br/>
        <w:t>)</w:t>
        <w:br/>
        <w:t>역량 강화에는 디지털 컴포넌트도 포함되는 만큼</w:t>
        <w:br/>
        <w:t>,</w:t>
        <w:br/>
        <w:t>지정학적으로 압력을 받거나</w:t>
        <w:br/>
        <w:t>,</w:t>
        <w:br/>
        <w:t>무력해지지 않기 위해서는 독일이나 유럽의 기술을 선택해야 한다고 언급</w:t>
        <w:br/>
        <w:t>-</w:t>
        <w:br/>
        <w:t>폰 노츠 의원</w:t>
        <w:br/>
        <w:t>(</w:t>
        <w:br/>
        <w:t>직전</w:t>
        <w:br/>
        <w:t>20</w:t>
        <w:br/>
        <w:t>대 의회에서</w:t>
        <w:br/>
        <w:t>‘</w:t>
        <w:br/>
        <w:t>의회감독위원회</w:t>
        <w:br/>
        <w:t>’</w:t>
        <w:br/>
        <w:t>위원장 역임</w:t>
        <w:br/>
        <w:t>,</w:t>
        <w:br/>
        <w:t>現</w:t>
        <w:br/>
        <w:t>21</w:t>
        <w:br/>
        <w:t>대 의회에서 부위원장 수임 중</w:t>
        <w:br/>
        <w:t>)</w:t>
        <w:br/>
        <w:t>은 구글사가 지정학적 차원의 리스크가 있는바</w:t>
        <w:br/>
        <w:t>,</w:t>
        <w:br/>
        <w:t>그러한 리스크가 없는 다른 업체는 없는지 다시 한번 면밀히 검토해 줄 것을 관계자들에게 촉구하면서</w:t>
        <w:br/>
        <w:t>,</w:t>
        <w:br/>
        <w:t>대외 의존도</w:t>
        <w:br/>
        <w:t>,</w:t>
        <w:br/>
        <w:t>특히 미국 클라우드 제공자들에 대한 의존도를 시급히 줄여야 한다고 강조</w:t>
        <w:br/>
        <w:t>※</w:t>
        <w:br/>
        <w:t>동 의원은 대서양 양안 관계의 정치적 불안정성을 언급하면서</w:t>
        <w:br/>
        <w:t>,</w:t>
        <w:br/>
        <w:t>안보 파트너십과 안보상 의존에는 신뢰와 안정성이 특히 중요한데</w:t>
        <w:br/>
        <w:t>,</w:t>
        <w:br/>
        <w:t>예측 불가가 트레이드마크인 트럼프 대통령 행정부는 그러한 것이 결여되어 있다면서</w:t>
        <w:br/>
        <w:t>,</w:t>
        <w:br/>
        <w:t>트럼프 대통령이 국제형사재판소에 제재를 부과하고</w:t>
        <w:br/>
        <w:t>,</w:t>
        <w:br/>
        <w:t>심지어 칸 검사장을 제재 대상에 추가한 것을 사례로 거론</w:t>
        <w:br/>
        <w:t>o</w:t>
        <w:br/>
        <w:t>반면</w:t>
        <w:br/>
        <w:t>,</w:t>
        <w:br/>
        <w:t>슈트락</w:t>
        <w:br/>
        <w:t>-</w:t>
        <w:br/>
        <w:t>침머만</w:t>
        <w:br/>
        <w:t>現</w:t>
        <w:br/>
        <w:t>유럽의회 국방</w:t>
        <w:br/>
        <w:t>‧</w:t>
        <w:br/>
        <w:t>안보위원회 위원장</w:t>
        <w:br/>
        <w:t>(</w:t>
        <w:br/>
        <w:t>자민당</w:t>
        <w:br/>
        <w:t>,</w:t>
        <w:br/>
        <w:t>제</w:t>
        <w:br/>
        <w:t>19</w:t>
        <w:br/>
        <w:t>대 독일 연방하원 국방위원장</w:t>
        <w:br/>
        <w:t>)</w:t>
        <w:br/>
        <w:t>은 연방군과 구글 간 협력이 안보상 리스크가 아니라면서</w:t>
        <w:br/>
        <w:t>,</w:t>
        <w:br/>
        <w:t>운영통제권을 연방군이 가지고 있고</w:t>
        <w:br/>
        <w:t>,</w:t>
        <w:br/>
        <w:t>데이터 역시 독일에서 저장되는 등 연방군이 완전한 통제권을 보유하고 있다고 설명</w:t>
        <w:br/>
        <w:t>나</w:t>
        <w:br/>
        <w:t>.</w:t>
        <w:br/>
        <w:t>연방검찰청</w:t>
        <w:br/>
        <w:t>,</w:t>
        <w:br/>
        <w:t>노르트</w:t>
        <w:br/>
        <w:t>-</w:t>
        <w:br/>
        <w:t>스트림 가스관 폭파한 일당 중</w:t>
        <w:br/>
        <w:t>1</w:t>
        <w:br/>
        <w:t>명 체포</w:t>
        <w:br/>
        <w:t>(8.22.)</w:t>
        <w:br/>
        <w:t>o</w:t>
        <w:br/>
        <w:t>연방검찰청은</w:t>
        <w:br/>
        <w:t>8.21.</w:t>
        <w:br/>
        <w:t>이른 새벽 이탈리아의 휴양도시 리미니에서 노르트</w:t>
        <w:br/>
        <w:t>-</w:t>
        <w:br/>
        <w:t>스트림 해저 가스관 폭파 사건</w:t>
        <w:br/>
        <w:t>(2022.9</w:t>
        <w:br/>
        <w:t>월</w:t>
        <w:br/>
        <w:t>)</w:t>
        <w:br/>
        <w:t>용의자</w:t>
        <w:br/>
        <w:t>1</w:t>
        <w:br/>
        <w:t>명을 체포한바</w:t>
        <w:br/>
        <w:t>,</w:t>
        <w:br/>
        <w:t>동 사건을 획책</w:t>
        <w:br/>
        <w:t>,</w:t>
        <w:br/>
        <w:t>실행한 것으로 의심되는 일당 중 최초로</w:t>
        <w:br/>
        <w:t>1</w:t>
        <w:br/>
        <w:t>명의 신병을 확보</w:t>
        <w:br/>
        <w:t>-</w:t>
        <w:br/>
        <w:t>언론은 검찰이 우크라이나 국적 보유자인 용의자를 체포함으로써</w:t>
        <w:br/>
        <w:t>,</w:t>
        <w:br/>
        <w:t>답보상태였던 수사</w:t>
        <w:br/>
        <w:t>(</w:t>
        <w:br/>
        <w:t>아직까지 사건 배후 규명 부재</w:t>
        <w:br/>
        <w:t>)</w:t>
        <w:br/>
        <w:t>가 급물살을 탈 것으로 전망</w:t>
        <w:br/>
        <w:t>※</w:t>
        <w:br/>
        <w:t>노르트</w:t>
        <w:br/>
        <w:t>-</w:t>
        <w:br/>
        <w:t>스트림 가스관</w:t>
        <w:br/>
        <w:t>1</w:t>
        <w:br/>
        <w:t>및</w:t>
        <w:br/>
        <w:t>2</w:t>
        <w:br/>
        <w:t>는 러시아산 가스를 발트해 해저를 통해 독일에 공급하는 가스관으로</w:t>
        <w:br/>
        <w:t>, 2022.9.26.</w:t>
        <w:br/>
        <w:t>두 가스관 모두 일부가 폭파된 사건이 발생</w:t>
        <w:br/>
        <w:t>-</w:t>
        <w:br/>
        <w:t>우크라이나 국적자들이 연루됐다는 물증이 확인되면서</w:t>
        <w:br/>
        <w:t>,</w:t>
        <w:br/>
        <w:t>우크라이나 정부가 폭파를 지시했다는 의심도 대두</w:t>
        <w:br/>
        <w:t>- 2024</w:t>
        <w:br/>
        <w:t>년 여름에도 연방검찰청은 용의자가 폴란드에 체류 중임을 포착하고</w:t>
        <w:br/>
        <w:t>, ‘</w:t>
        <w:br/>
        <w:t>유럽 체포영장</w:t>
        <w:br/>
        <w:t>(EU</w:t>
        <w:br/>
        <w:t>회원국들 간 범죄인 인도 절차를 간소화하기 위해</w:t>
        <w:br/>
        <w:t>2004</w:t>
        <w:br/>
        <w:t>년 도입한 제도</w:t>
        <w:br/>
        <w:t>)’</w:t>
        <w:br/>
        <w:t>을 발부받아</w:t>
        <w:br/>
        <w:t>,</w:t>
        <w:br/>
        <w:t>폴란드 당국에 협조</w:t>
        <w:br/>
        <w:t>(</w:t>
        <w:br/>
        <w:t>현지에서 체포</w:t>
        <w:br/>
        <w:t>)</w:t>
        <w:br/>
        <w:t>를 요청했으나</w:t>
        <w:br/>
        <w:t>,</w:t>
        <w:br/>
        <w:t>용의자가 우크라이나로 도주하면서 불발</w:t>
        <w:br/>
        <w:t>-</w:t>
        <w:br/>
        <w:t>당시 언론은 용의자가 우크라이나 당국의 도움을 받아 도주에 성공했다는 의혹을 제기했으나</w:t>
        <w:br/>
        <w:t>,</w:t>
        <w:br/>
        <w:t>우크라이나 정부는 사건 직후부터 지금까지 동 사건 개입을 강력히 부인</w:t>
        <w:br/>
        <w:t>-</w:t>
        <w:br/>
        <w:t>수사가 미궁에 빠지자</w:t>
        <w:br/>
        <w:t>,</w:t>
        <w:br/>
        <w:t>여타 수사국이었던 스웨덴과 덴마크는 수사를 중단한 반면</w:t>
        <w:br/>
        <w:t>,</w:t>
        <w:br/>
        <w:t>독일은 홀로 수사 지속</w:t>
        <w:br/>
        <w:t>다</w:t>
        <w:br/>
        <w:t>.</w:t>
        <w:br/>
        <w:t>베를린시 법무부 장관 겨냥한 사이버 공격</w:t>
        <w:br/>
        <w:t>,</w:t>
        <w:br/>
        <w:t>배후는 이란으로 의심</w:t>
        <w:br/>
        <w:t>(8.19.)</w:t>
        <w:br/>
        <w:t>o</w:t>
        <w:br/>
        <w:t>바덴베르크 베를린시 법무부 장관의</w:t>
        <w:br/>
        <w:t>‘</w:t>
        <w:br/>
        <w:t>지근 영역</w:t>
        <w:br/>
        <w:t>’</w:t>
        <w:br/>
        <w:t>에서 사용하는 컴퓨터에 대한 사이버 공격으로 장관 관련 개인정보가 유출된 사건이</w:t>
        <w:br/>
        <w:t>2</w:t>
        <w:br/>
        <w:t>주전 발생한 것으로 알려진바</w:t>
        <w:br/>
        <w:t>,</w:t>
        <w:br/>
        <w:t>장관실 직원이</w:t>
        <w:br/>
        <w:t>‘</w:t>
        <w:br/>
        <w:t>재독 유대인 중앙협회</w:t>
        <w:br/>
        <w:t>’</w:t>
        <w:br/>
        <w:t>대표 명의로 온 이메일 초청장에 첨부된 링크를 열람하여 악성코드에 감염된 것으로 확인</w:t>
        <w:br/>
        <w:t>-</w:t>
        <w:br/>
        <w:t>해당 초청장에는 앞서 동 장관이 실제로 참석했던 유대인 협회 행사 관련 언급도 있었는바</w:t>
        <w:br/>
        <w:t>,</w:t>
        <w:br/>
        <w:t>장관은 이로 미루어 볼 때 누군가 자신을 계속해서 관찰</w:t>
        <w:br/>
        <w:t>,</w:t>
        <w:br/>
        <w:t>염탐하고 있었던 것은 아닌지 불안감이 든다고 언급</w:t>
        <w:br/>
        <w:t>o</w:t>
        <w:br/>
        <w:t>이번 사이버 공격은 바덴베르크 장관만을 겨냥한 것으로 추정되는바</w:t>
        <w:br/>
        <w:t>,</w:t>
        <w:br/>
        <w:t>장관 앞으로 오는 초청장</w:t>
        <w:br/>
        <w:t>,</w:t>
        <w:br/>
        <w:t>관련 답변 및 개인일정이 저장된 장관실 컴퓨터</w:t>
        <w:br/>
        <w:t>1</w:t>
        <w:br/>
        <w:t>대 외에는 어떤 기기도 피해가 없었기 때문</w:t>
        <w:br/>
        <w:t>-</w:t>
        <w:br/>
        <w:t>동 장관은</w:t>
        <w:br/>
        <w:t>rbb</w:t>
        <w:br/>
        <w:t>방송과의 인터뷰에서</w:t>
        <w:br/>
        <w:t>,</w:t>
        <w:br/>
        <w:t>유출된 정보가 주로 초청장</w:t>
        <w:br/>
        <w:t>,</w:t>
        <w:br/>
        <w:t>참석여부 답변 등에 그친 것은 불행 중 다행이나</w:t>
        <w:br/>
        <w:t>,</w:t>
        <w:br/>
        <w:t>문제는 해커 집단이 개인 일정을 탈취함으로써 자신의 상세한 동선이 드러나고</w:t>
        <w:br/>
        <w:t>,</w:t>
        <w:br/>
        <w:t>특히 휴가 관련 영수증에 적힌 자택 주소가 유출되어 가족에게 피해가 발생할 위험이 우려된다고 언급</w:t>
        <w:br/>
        <w:t>o</w:t>
        <w:br/>
        <w:t>베를린시 범죄청</w:t>
        <w:br/>
        <w:t>, Cyber Defence Center, Computer Emergency Response Team</w:t>
        <w:br/>
        <w:t>등</w:t>
        <w:br/>
        <w:t>5</w:t>
        <w:br/>
        <w:t>개 기관이 공동 수사 중이라 구체적 내용을 언급하기는 어렵다는 바덴베르크 장관은 조심스럽게 동 사건의 배후가 이란 혁명군의 지령을 받는 이란 해커그룹</w:t>
        <w:br/>
        <w:t>‘Charming Kitten’</w:t>
        <w:br/>
        <w:t>일 수 있다고 추정했는데</w:t>
        <w:br/>
        <w:t>,</w:t>
        <w:br/>
        <w:t>이란 출신으로 연방헌법수호청 부청장을 역임한 동 장관은 그간 이란 정권 반대 집회에 수차례 참석해 온 것이 이란 정보기관이 자신을 특정한 이유인 것 같다고 설명</w:t>
        <w:br/>
        <w:t>라</w:t>
        <w:br/>
        <w:t>. NATO</w:t>
        <w:br/>
        <w:t>동남부 영공 방어역량 강화 미션에 참가한 연방군 공군의 유로파이터</w:t>
        <w:br/>
        <w:t>,</w:t>
        <w:br/>
        <w:t>러시아의 루마니아 영공 침해 대비해 비상 출동</w:t>
        <w:br/>
        <w:t>(8.20.)</w:t>
        <w:br/>
        <w:t>o</w:t>
        <w:br/>
        <w:t>러시아가 우크라이나를 공습한</w:t>
        <w:br/>
        <w:t>8.20.</w:t>
        <w:br/>
        <w:t>이른 새벽 루마니아의 미하일 코거르니체아누 항공기지에 대기 중이던 연방군 공군의 유로파이터</w:t>
        <w:br/>
        <w:t>2</w:t>
        <w:br/>
        <w:t>기가</w:t>
        <w:br/>
        <w:t>NATO</w:t>
        <w:br/>
        <w:t>의 지시로 긴급 출격</w:t>
        <w:br/>
        <w:t>-</w:t>
        <w:br/>
        <w:t>연방군은 올해</w:t>
        <w:br/>
        <w:t>8</w:t>
        <w:br/>
        <w:t>월부터</w:t>
        <w:br/>
        <w:t>2026.3</w:t>
        <w:br/>
        <w:t>월까지</w:t>
        <w:br/>
        <w:t>NATO</w:t>
        <w:br/>
        <w:t>의 동남부 방어강화를 위한</w:t>
        <w:br/>
        <w:t>‘NATO- Mission enhanced Air Policing South’</w:t>
        <w:br/>
        <w:t>참가를 위해 현지에 유로파이터</w:t>
        <w:br/>
        <w:t>5</w:t>
        <w:br/>
        <w:t>기와 공군 병사</w:t>
        <w:br/>
        <w:t>170</w:t>
        <w:br/>
        <w:t>명을 파견</w:t>
        <w:br/>
        <w:t>-</w:t>
        <w:br/>
        <w:t>동 부대는</w:t>
        <w:br/>
        <w:t>24</w:t>
        <w:br/>
        <w:t>시간 출동 대기 중에 있는바</w:t>
        <w:br/>
        <w:t>,</w:t>
        <w:br/>
        <w:t>유로파이터가 실제로 출격한 것은 이번이 처음</w:t>
        <w:br/>
        <w:t>o</w:t>
        <w:br/>
        <w:t>유로파이터가 비상 출동한 배경은 루마니아와 우크라이나 접경 지역을 공습 중이던 러시아의 무기시스템이 루마니아 영공을 침범할 수 있다는 우려 때문으로</w:t>
        <w:br/>
        <w:t>,</w:t>
        <w:br/>
        <w:t>다행히 러시아의 영공 침범 없이 작전 종료</w:t>
        <w:br/>
        <w:t>.</w:t>
        <w:br/>
        <w:t>끝</w:t>
        <w:br/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